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60"/>
          <w:szCs w:val="60"/>
          <w:bCs/>
          <w:rtl/>
        </w:rPr>
        <w:t>HOVERTRANSLATE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8"/>
          <w:szCs w:val="28"/>
          <w:rtl/>
        </w:rPr>
        <w:t>ترجمة فورية بنقرة واحدة — تطبيق Windows بلغة Python</w:t>
      </w:r>
    </w:p>
    <w:p/>
    <w:p>
      <w:pPr>
        <w:bidi w:val="1"/>
        <w:jc w:val="center"/>
      </w:pPr>
      <w:r>
        <w:rPr>
          <w:rFonts w:ascii="Arial" w:hAnsi="Arial" w:cs="Arial"/>
          <w:b/>
          <w:i w:val="0"/>
          <w:sz w:val="40"/>
          <w:szCs w:val="40"/>
          <w:bCs/>
          <w:rtl/>
        </w:rPr>
        <w:t>دليل الإعداد والبناء والتوزيع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4"/>
          <w:szCs w:val="24"/>
          <w:rtl/>
        </w:rPr>
        <w:t>حزمة الوثائق الهندسية المعتمدة — نسخة تنفيذ Python 3.14.5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البند</w:t>
            </w:r>
          </w:p>
        </w:tc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القيمة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رمز الوثيقة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HT-SETUP-08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الإصدار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 — نسخة Python 3.14.5 المعتمدة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الحالة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معتمد كمرجع للتنفيذ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المُعدّ / المالك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تاريخ الإعداد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21 أكتوبر 2026</w:t>
            </w:r>
          </w:p>
        </w:tc>
      </w:tr>
    </w:tbl>
    <w:p>
      <w:pPr>
        <w:spacing w:after="40"/>
      </w:pPr>
    </w:p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32"/>
          <w:szCs w:val="32"/>
          <w:bCs/>
          <w:rtl/>
        </w:rPr>
        <w:t>إعداد: م. شادي</w:t>
      </w:r>
    </w:p>
    <w:p>
      <w:r>
        <w:br w:type="page"/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الفهرس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1. متطلبات بيئة التطوير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2. التثبيت خطوة بخطوة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3. ملف requirements المرجعي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4. البناء والتوزيع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5. أوامر البناء المرجعية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6. ملاحظات تشغيل معروفة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رمز الوثيقة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الإصدار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الحالة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المُعدّ / المالك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HT-SETUP-08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معتمد كمرجع للتنفيذ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</w:tbl>
    <w:p>
      <w:pPr>
        <w:spacing w:after="40"/>
      </w:pP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1. متطلبات بيئة التطوير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Windows 11 (إصدار مدعوم أمنيًا) أو Windows 10 64-bit للاختبار.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Python 3.14.5 64-bit (أحدث إصدار صيانة من سلسلة 3.14 عند التنفيذ).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uv (أو venv + pip) لإدارة البيئة.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Git، ومحرر مع دعم black/ruff، وتوقيع رقمي (شهادة code signing) للتوزيع.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2. التثبيت خطوة بخطوة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# 1) تثبيت Python 3.14.5 64-bit من python.org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2) إنشاء البيئة المعزولة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git clone &lt;repo-url&gt; hovertranslate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cd hovertranslate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uv venv --python 3.14.5 .venv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أو: python3.14 -m venv .venv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3) تثبيت الاعتماديات المقفلة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uv pip install -r requirements.txt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أو: .venv\Scripts\pip install -r requirements.txt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4) تشغيل التطبيق من المصدر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uv run python -m hovertranslate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أو: .venv\Scripts\python -m hovertranslate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3. ملف requirements المرجعي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تُثبت الإصدارات الدقيقة في requirements.txt وقت التنفيذ بعد نتائج البوابات؛ القائمة أدناه مرجعية بلا أرقام مقفلة حتى يعتمد G3 محرك OCR وG1 مسار UIA: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# واجهة المستخدم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PySide6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مراقبة الإدخال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pynput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استخراج النص (UIA/COM)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comtypes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pywin32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OCR المحلي — يُحسم في G3: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الخيار (أ): واجهات WinRT (winrt / winsdk) لـ Windows.Media.OCR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الخيار (ب): pytesseract مع Tesseract مثبت محليًا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الشبكة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httpx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tenacity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السجلات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loguru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الاختبارات والجودة (dev only)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pytest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pytest-qt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pytest-asyncio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pytest-benchmark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ruff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black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mypy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pyinstaller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4. البناء والتوزيع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PyInstaller بوضع Onedir (مجلد) أو مثبّت واحد؛ الهدف: عمل بلا بيئة Python مرئية للمستخدم.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التوقيع الرقمي إلزامي لحزمة التثبيت (sha256 + شهادة code signing)؛ يُوثق التحقق للعميل.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التحديث التلقائي مؤجل للإصدار الثاني؛ التحديث الأولي: تنزيل حزمة موقّعة + تحقق يدوي للبصمة.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إزالة نظيفة: أداة إزالة تحذف المجلد وcache.db وsettings.json وsecrets.bin والسجلات.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5. أوامر البناء المرجعية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# فحص الجودة قبل البناء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ruff check . &amp;&amp; black --check . &amp;&amp; mypy hovertranslate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اختبارات سريعة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pytest -q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تجميع PyInstaller (مجلد)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pyinstaller --noconfirm --onedir --windowed \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--name HoverTranslate -m hovertranslate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# بصمة الحزمة للتوزيع الموقّع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signtool sign /fd SHA256 /tr &lt;timestamp-url&gt; dist\HoverTranslate.exe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sha256sum dist\HoverTranslate.exe &gt; HoverTranslate.exe.sha256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6. ملاحظات تشغيل معروفة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المراقبة عبر pynput قد تتطلب إذنًا من برامج الحماية؛ يُوثق ذلك في التثبيت.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النوافذ المرتفعة الصلاحيات قد تمنع المراقبة الآمنة — سلوك موثق في HT-UX-02.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بعض برامج الحماية تشتبه بمثبّتات PyInstaller — التوقيع الرقمي هو المعالجة المعتمدة.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لغة النظام تؤثر على اتجاه الواجهة — يُثبت RTL/LTR من إعدادات التطبيق (HT-UX-02).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i w:val="0"/>
        <w:color w:val="888888"/>
        <w:sz w:val="18"/>
        <w:szCs w:val="18"/>
        <w:rtl/>
      </w:rPr>
      <w:t>HOVERTRANSLATE — HT-SETUP-08 — الإصدار 3.0 — إعداد: م. شادي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