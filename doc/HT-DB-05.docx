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60"/>
          <w:szCs w:val="60"/>
          <w:bCs/>
          <w:rtl/>
        </w:rPr>
        <w:t>HOVERTRANSLATE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8"/>
          <w:szCs w:val="28"/>
          <w:rtl/>
        </w:rPr>
        <w:t>ترجمة فورية بنقرة واحدة — تطبيق Windows بلغة Python</w:t>
      </w:r>
    </w:p>
    <w:p/>
    <w:p>
      <w:pPr>
        <w:bidi w:val="1"/>
        <w:jc w:val="center"/>
      </w:pPr>
      <w:r>
        <w:rPr>
          <w:rFonts w:ascii="Arial" w:hAnsi="Arial" w:cs="Arial"/>
          <w:b/>
          <w:i w:val="0"/>
          <w:sz w:val="40"/>
          <w:szCs w:val="40"/>
          <w:bCs/>
          <w:rtl/>
        </w:rPr>
        <w:t>مخطط قاعدة البيانات SQLite ومخطط الإعدادات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4"/>
          <w:szCs w:val="24"/>
          <w:rtl/>
        </w:rPr>
        <w:t>حزمة الوثائق الهندسية المعتمدة — نسخة تنفيذ Python 3.14.5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البند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القيمة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رمز الوثيقة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HT-DB-05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الإصدار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 — نسخة Python 3.14.5 المعتمدة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الحالة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 كمرجع للتنفيذ — مرتبط ببوابات G1–G3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المُعدّ / المالك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تاريخ الإعداد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21 أكتوبر 2026</w:t>
            </w:r>
          </w:p>
        </w:tc>
      </w:tr>
    </w:tbl>
    <w:p>
      <w:pPr>
        <w:spacing w:after="40"/>
      </w:pPr>
    </w:p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32"/>
          <w:szCs w:val="32"/>
          <w:bCs/>
          <w:rtl/>
        </w:rPr>
        <w:t>إعداد: م. شادي</w:t>
      </w:r>
    </w:p>
    <w:p>
      <w:r>
        <w:br w:type="page"/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الفهرس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1. الهدف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2. قاعدة البيانات المحلية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3. سياسات الكاش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4. مخطط ملف الإعدادات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5. الهجرة والإصدار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رمز الوثيقة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الإصدار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الحالة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المُعدّ / المالك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HT-DB-05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 كمرجع للتنفيذ — مرتبط ببوابات G1–G3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</w:tbl>
    <w:p>
      <w:pPr>
        <w:spacing w:after="40"/>
      </w:pP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1. الهدف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تعريف مخطط قاعدة البيانات المحلية (SQLite) وملف الإعدادات (JSON) وسياسات الاحتفاظ والتنظيف لحزمة Python 3.14.5، بحيث يبنيها فريق البرمجة كما هي دون اجتهاد.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2. قاعدة البيانات المحلية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الملف: %AppData%\HoverTranslate\cache.db — SQLite بوضع WAL، عبر sqlite3 من المكتبة القياسية. لا تُخزَّن أي أسرار أو مفاتيح API في القاعدة.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2.1 جدول cache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العمود</w:t>
            </w:r>
          </w:p>
        </w:tc>
        <w:tc>
          <w:tcPr>
            <w:tcW w:type="dxa" w:w="3137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النوع</w:t>
            </w:r>
          </w:p>
        </w:tc>
        <w:tc>
          <w:tcPr>
            <w:tcW w:type="dxa" w:w="3137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الوصف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key_hash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TEXT PRIMARY KEY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بصمة SHA-256 لمفتاح الكاش الكامل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source_text_hash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TEXT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بصمة SHA-256 للنص المصدر (لا يُخزَّن النص الأصلي إلا عند الحاجة التشخيصية مع سياسة صريحة)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direction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TEXT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اتجاه الترجمة: ar-ru أو ru-ar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provider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TEXT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معرّف المزود المستخدم (يُحسم اسمه الفعلي في G3)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lang_pair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TEXT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زوج اللغات، مثل ar-ru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policy_version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INTEGER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إصدار سياسة الكاش — تغييره يُبطل المفاتيح القديمة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result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TEXT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نص الترجمة الناتج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created_at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INTEGER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زمن الإنشاء (Unix epoch، ثوانٍ)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expires_at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INTEGER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زمن انتهاء الصلاحية وفق TTL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last_used_at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INTEGER NOT NULL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آخر استخدام — أساس إخراج LRU</w:t>
            </w:r>
          </w:p>
        </w:tc>
      </w:tr>
    </w:tbl>
    <w:p>
      <w:pPr>
        <w:spacing w:after="40"/>
      </w:pP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2.2 المفاتيح والفهارس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PRIMARY KEY: key_hash (بصمة تجمع النص + الاتجاه + المزود + زوج اللغات + policy_version).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INDEX idx_cache_lru على (last_used_at) لتنفيذ الإخراج بحد LRU.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INDEX idx_cache_exp على (expires_at) لتنظيف المهلة دوريًا.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2.3 SQL المرجعي لإنشاء المخطط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PRAGMA journal_mode = WAL;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PRAGMA synchronous = NORMAL;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CREATE TABLE IF NOT EXISTS cache (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key_hash         TEXT PRIMARY KEY,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source_text_hash TEXT NOT NULL,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direction        TEXT NOT NULL,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provider         TEXT NOT NULL,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lang_pair        TEXT NOT NULL,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policy_version   INTEGER NOT NULL DEFAULT 1,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result           TEXT NOT NULL,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created_at       INTEGER NOT NULL,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expires_at       INTEGER NOT NULL,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last_used_at     INTEGER NOT NULL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);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CREATE INDEX IF NOT EXISTS idx_cache_lru ON cache (last_used_at);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CREATE INDEX IF NOT EXISTS idx_cache_exp ON cache (expires_at);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DELETE FROM cache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WHERE expires_at &lt; :now;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3. سياسات الكاش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الحد الأقصى: 10,000 عنصر و20MB؛ الإخراج LRU الأقل استخدامًا أولًا، والتنظيف في خيط خلفي.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TTL افتراضي أولي: 72 ساعة؛ قابل للضبط في الإعدادات ضمن 24–168 ساعة.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سياسة الحذف عند امتلاء الحجم: احذف الأقدم استخدامًا حتى العودة تحت الحد، ثم أعد VACUUM التزييني عند فرصة خمول.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ممنوع تخزين: مفاتيح API، كلمات المرور، بيانات الاعتماد، أو صور OCR.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4. مخطط ملف الإعدادات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الملف: %AppData%\HoverTranslate\settings.json — يُقرأ ويُتحقق من مخططه عند الإقلاع؛ عند التلف: نسخة احتياطية settings.json.bak ثم قيم افتراضية.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المفتاح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النوع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الافتراضي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الوصف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trigger_key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string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F9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المشغّل؛ Alt تجريبي مشروط ببوابة G2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hold_ms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500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مدة Hold؛ مدى مسموح 300–1000ms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tap_max_ms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300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أقصى زمن لضغطة Tap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mouse_move_threshold_px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8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حد حركة المؤشر أثناء تمييز الكلمة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tooltip_offset_px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16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إزاحة Tooltip عن المؤشر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screen_edge_margin_px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40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هامش حافة الشاشة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tooltip_timeout_s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10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مهلة إخفاء Tooltip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popup_timeout_s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مهلة إخفاء Popup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default_lang_pair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string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ar-ru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زوج اللغات الافتراضي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request_timeout_s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4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مهلة طلب الترجمة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cache_ttl_hours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int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72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مهلة صلاحية الكاش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ocr_enabled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bool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true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تفعيل OCR المحلي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ocr_external_approved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bool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false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موافقة صريحة على OCR الخارجي (الرفض افتراضي)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crash_reports_opt_in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bool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false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موافقة تقارير الأعطال (الرفض افتراضي)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ui_language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string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ar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لغة الواجهة: ar أو ru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excluded_apps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array[string]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[]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قائمة التطبيقات المستثناة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paused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bool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false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حالة الإيقاف المؤقت</w:t>
            </w:r>
          </w:p>
        </w:tc>
      </w:tr>
    </w:tbl>
    <w:p>
      <w:pPr>
        <w:spacing w:after="40"/>
      </w:pP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4.1 مخزن الأسرار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ملف: %AppData%\HoverTranslate\secrets.bin — قيم مفاتيح API مشفرة بـ DPAPI (CryptProtectData بنطاق CurrentUser عبر pywin32). لا يُخزَّن أي سر نصًا واضحًا في settings.json أو قاعدة البيانات أو السجلات. المخطط التفصيلي للحقول في HT-API-06 (SecretStore).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5. الهجرة والإصدار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أي تغيير في المخطط يرفع schema_version وينفذ هجرة (migration) موثقة بتراجع آمن.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تغيير policy_version يُبطل مفاتيح الكاش القديمة بدل ترحيلها.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إلغاء التثبيت يوفر أداة إزالة نظيفة تحذف cache.db وsettings.json وsecrets.bin والسجلات.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i w:val="0"/>
        <w:color w:val="888888"/>
        <w:sz w:val="18"/>
        <w:szCs w:val="18"/>
        <w:rtl/>
      </w:rPr>
      <w:t>HOVERTRANSLATE — HT-DB-05 — الإصدار 3.0 — إعداد: م. شادي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