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المعمارية الفنية وحزمة التقنيات المعتمدة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HT-ARCH-04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معمارية معتمدة مشروطة ببوابات G1–G3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حزمة التقنيات المعتمدة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المكونات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تدفق البيانات المعتمد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5. مصفوفة استخراج النص المقترحة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6. الحافظة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7. OCR وجودة النتائج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8. الأمان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9. بوابات التنفيذ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10. المخاطر المعمارية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11. سجل القرارات المطلوب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HT-ARCH-04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معمارية معتمدة مشروطة ببوابات G1–G3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الهدف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تحديد المكونات الأساسية ومسؤولياتها وتدفق البيانات وحدود الثقة لتنفيذ Python 3.14.5. أي قرار غير مثبت يبقى مشروطًا بنتيجة التجربة المرتبطة به.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حزمة التقنيات المعتمدة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المكوّن</w:t>
            </w:r>
          </w:p>
        </w:tc>
        <w:tc>
          <w:tcPr>
            <w:tcW w:type="dxa" w:w="3137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التقنية المعتمدة</w:t>
            </w:r>
          </w:p>
        </w:tc>
        <w:tc>
          <w:tcPr>
            <w:tcW w:type="dxa" w:w="3137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ملاحظات التوافق مع Python 3.14.5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اللغة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Python 3.14.5 (64-bit)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إصدار صيانة مستقر صدر 10 مايو 2026 من سلسلة 3.14؛ تُتبع الإصدارات الأمنية اللاحقة (3.14.8) قبل الإصدار العام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واجهة المستخدم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PySide6 (Qt6)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عجلات رسمية لـ Python 3.14؛ RTL/LTR وPer-Monitor DPI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مراقبة الإدخال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pynput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أحدث إصدار؛ يُختبر على 3.14 ضمن G2 (سابقة مشكلة Windows على 3.13 — القضية #614)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استخراج النص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comtypes + pywin32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واجهات IUIAutomation عبر COM؛ يُثبت في G1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الحافظة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Qt QClipboard + win32 clipboard API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حفظ واستعادة الصيغ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OCR المحلي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Windows.Media.OCR عبر winrt/winsdk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يُتحقق من عجلات 3.14 في G3؛ بديل موثق: pytesseract (Tesseract) محليًا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الشبكة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httpx (async) + tenacity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متوافق مع asyncio في 3.14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الكاش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SQLite (stdlib sqlite3) + LRU مخصص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وضع WAL؛ بلا اعتماديات خارجية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الإعدادات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JSON في %AppData%\HoverTranslate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تحقق من المخطط ومعالجة الملف التالف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الأسرار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DPAPI عبر pywin32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CryptProtectData/CryptUnprotectData بنطاق CurrentUser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السجلات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Loguru + فلتر إلزامي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منع تسجيل محتوى المستخدم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التوزيع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PyInstaller (Onedir/Installer) + توقيع رقمي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التحديث التلقائي يُرحَّل للإصدار الثاني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الاختبارات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pytest + pytest-qt + pytest-asyncio + pytest-benchmark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متوافقة مع 3.14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جودة الكود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ruff + black + mypy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ضبط حديث يدعم 3.14</w:t>
            </w:r>
          </w:p>
        </w:tc>
      </w:tr>
      <w:tr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إدارة البيئة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uv (أو venv + pip) مع requirements lock</w:t>
            </w:r>
          </w:p>
        </w:tc>
        <w:tc>
          <w:tcPr>
            <w:tcW w:type="dxa" w:w="3137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تثبيت إصدارات الاعتماديات</w:t>
            </w:r>
          </w:p>
        </w:tc>
      </w:tr>
    </w:tbl>
    <w:p>
      <w:pPr>
        <w:spacing w:after="40"/>
      </w:pP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ملاحظة معمارية: اعتماد Python يلغي مشكلة انتهاء دعم .NET 8 التي كانت معلقة في النسخة السابقة، ويختصر دورة التطوير مع بقاء الحاجة لقياس الأداء الفعلي لأن Python أبطأ من التنفيذ المُجمَّع. لا يُستند إلى خصائص 3.14 التجريبية (free-threading وJIT) في أي مسار إنتاجي.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المكونات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3.1 InputMonitor (pynput): مراقبة لوحة المفاتيح/الفأرة عبر Listener على خيط مستقل لا يحجب Qt. مشغّل F9 افتراضيًا؛ Alt (Tap/Hold) خيار تجريبي مشروط بـ G2. منع التشغيل مع Shift/Ctrl/Windows، وقابلية الإيقاف الكامل. حد حركة المؤشر 8px أثناء تمييز الكلمة.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3.2 TextExtractionService: UIA أولًا (TextPattern/TextRange عبر comtypes) حسب التطبيق؛ الحافظة كمسار بديل للتحديد وفق مسار محمي (حفظ/استعادة)؛ OCR عبر OcrService عند تعذر المسارات النصية. إرجاع مصدر النص وحالة النجاح دون تسجيل النص نفسه.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3.3 ScriptDetector: تحليل محارف Unicode لتقدير العربية والسيريلية. عتبة أولية 60% من الحروف القابلة للتصنيف؛ أقل من 6 حروف أو بلا متجاوز للعتبة = غامض. توسيع الاختبارات لتغطية Arabic Supplement/Extended وCyrillic Supplement والنصوص المختلطة.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3.4 CacheService (SQLite + LRU): المخطط الكامل في HT-DB-05. حد أقصى 10,000 عنصر و20MB؛ تنظيف دوري في خيط خلفي. مفتاح الكاش يشمل النص واتجاه الترجمة والمزود/اللغات/إصدار السياسة. ممنوع تخزين الأسرار أو بيانات الاعتماد.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3.5 TranslationProvider: httpx AsyncClient بمهلة 4 ثوانٍ وإعادة محاولة واحدة بتأخير أسي (tenacity). قاطع دائرة: 5 إخفاقات خلال 60 ثانية ثم فتح بعد 30 ثانية. دمج الطلبات المتطابقة الجارية (coalescing). إلغاء عبر asyncio + generation counter لتجاهل النتائج القديمة. أسماء المزودين الفعليين وشروطهم تُحسم في G3.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3.6 TooltipWindow / PopupWindow (PySide6): نافذتان frameless تظهران قرب المؤشر (إزاحة 16px، هامش حافة 40px). إعادة الحساب عند DPI المتعدد وتغيّر الشاشة. عدم اعتراض إدخال المستخدم (Qt.WindowTransparentForInput حسب الحاجة) وعدم إظهار نتائج قديمة.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3.7 SettingsService: JSON في %AppData% مع تحقق من المخطط ومعالجة الملف التالف (نسخة احتياطية + قيم افتراضية). الأسرار عبر DPAPI CurrentUser؛ لا مفاتيح API نصًا واضحًا أبدًا.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3.8 DiagnosticsService (Loguru): سجلات تشخيصية خالية من محتوى المستخدم عبر فلتر إلزامي. تقارير أعطال اختيارية بموافقة صريحة؛ لا إرسال قبل الموافقة.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3.9 TrayController (QSystemTrayIcon): تشغيل/إيقاف مؤقت، فتح الإعدادات، خروج نظيف. الخروج يلغي المراقبة والطلبات المعلقة ويغلق الكاش بأمان.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تدفق البيانات المعتمد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إدخال (pynput) → تحقق سياق/استثناءات → استخراج نص (UIA → حافظة → OCR) → كشف اتجاه النص (ScriptDetector) → الكاش (SQLite) → وإلا TranslationProvider (httpx) → عرض النتيجة (Tooltip/Popup) مع جيل الجلسة (generation) لتجاهل النتائج القديمة. كل العمليات غير الحاضرة تعمل على asyncio/QThreadPool دون حظر خيط Qt الرئيسي.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5. مصفوفة استخراج النص المقترحة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التطبيق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آلية الاستخراج المقترحة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Chrome / Edge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UIA (واجهات Chromium) أولًا، الحافظة عند التحديد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Firefox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UIA/Accessibility والحافظة عند التحديد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Word / Notepad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UIA TextPattern عند توفره، الحافظة كمسار بديل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VS Code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UIA والحافظة مع اختبار محررات ومناطق مختلفة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Acrobat Reader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طبقة النص عند توفرها، وOCR عند عدم توفرها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عام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OCR محلي كمسار احتياطي أخير</w:t>
            </w:r>
          </w:p>
        </w:tc>
      </w:tr>
    </w:tbl>
    <w:p>
      <w:pPr>
        <w:spacing w:after="40"/>
      </w:pP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هذه خطة تحقق وليست ضمانًا لتغطية كل إصدار أو عنصر واجهة؛ توثّق G1 النتائج الفعلية ونسب النجاح وحدود كل تطبيق.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6. الحافظة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حفظ كامل الصيغ قبل أي تعديل، وتجنب الانتظار الطويل على خيط الواجهة.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استعادة البيانات بعد العملية مع اختبار الصيغ المتعددة والبيانات المؤجلة والتزامن من تطبيق آخر وفشل الاستعادة.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إذا تعذر ضمان السلامة في سياق ما يُعطَّل هذا المسار أو يُستبدل ببديل موثق.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7. OCR وجودة النتائج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لا تُفترض خاصية ثقة لكل كلمة في Windows.Media.OCR. في G3 يُختار أحد الخيارين: (أ) محرك OCR يقدم درجات ثقة فعلية قابلة للمعايرة، أو (ب) مقياس جودة بديل موثق ومختبر على مجموعة مرجعية عربية/روسية. لا يُستخدم حد 0.7 إلا إذا ثبت أن المقياس متاح وله تعريف صالح. OCR المحلي مفضل، وOCR الخارجي يتطلب موافقة وتقليلًا لمساحة الصورة.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8. الأمان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TLS/HTTPS والتحقق من الشهادات عبر httpx (لا تعطيل أبدًا).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DPAPI CurrentUser للأسرار عبر pywin32.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عدم تسجيل النصوص أو الصور أو الترجمات أو مفاتيح API.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تقارير الأعطال Opt-in، وتوقيع رقمي لحزمة التثبيت.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توثيق إدارة مفاتيح التوقيع والتحقق من الحزمة ومعالجة فشل التحديث والتراجع.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منع إرسال السياقات الحساسة إذا تعذر التحقق من سلامتها.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9. بوابات التنفيذ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G1 — Spike استخراج النص: اختبار التطبيقات الأساسية وقياس نجاح الاستخراج وتوثيق الحالات غير المدعومة (أسبوعان).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G2 — Spike المشغّل: اختبار F9 كافتراضي ودراسة تداخل Alt؛ اعتماد الأقل تدخلًا والأكثر موثوقية (أسبوع).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G3 — Spike المزود/OCR: مقارنة المزودين وحسم محرك OCR المتوافق مع Python 3.14.5 وتقييم جودته (أسبوع).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يمكن تنفيذ G1 وG2 جزئيًا بالتوازي إذا سمحت الموارد.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10. المخاطر المعمارية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اختلاف سلوك UIA بين التطبيقات والإصدارات.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قيود Python مقابل المُجمَّع في زمن بدء التشغيل والذاكرة (يُقاس في NFR).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تأخر عجلات بعض الحزم (winrt/winsdk، pynput) عن Python 3.14 — يُتحقق منه في البوابات مع بدائل موثقة.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تداخل pynput مع أحداث النظام والتطبيقات الأخرى، وسباقات الحافظة.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تأخر الشبكة أو تغير سياسات المزود.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عدم توفر درجة ثقة OCR، واختلاف DPI والشاشات المتعددة.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كشف بعض برامج الحماية لمثبّتات PyInstaller (يُعالج بالتوقيع والتوثيق).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11. سجل القرارات المطلوب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كل قرار نهائي يتضمن: البدائل، سبب الاختيار، نتيجة التجربة، الآثار، المخاطر المتبقية، وتاريخ الموافقة. يُحسم في G3: مزود الترجمة الفعلي، محرك OCR، وسياسة الاحتفاظ بالبيانات.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HT-ARCH-04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